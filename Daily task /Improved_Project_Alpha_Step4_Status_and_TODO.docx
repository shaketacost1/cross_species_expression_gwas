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B4DC" w14:textId="77777777" w:rsidR="006E7B75" w:rsidRDefault="00000000">
      <w:pPr>
        <w:pStyle w:val="Title"/>
      </w:pPr>
      <w:r>
        <w:t>Improved Project Alpha — Step 4 Status &amp; To‑Do (ETL &amp; Integration)</w:t>
      </w:r>
    </w:p>
    <w:p w14:paraId="3FD63ED4" w14:textId="77777777" w:rsidR="006E7B75" w:rsidRDefault="00000000">
      <w:r>
        <w:t>Updated: Oct 29, 2025</w:t>
      </w:r>
    </w:p>
    <w:p w14:paraId="19351BDE" w14:textId="77777777" w:rsidR="006E7B75" w:rsidRDefault="00000000">
      <w:pPr>
        <w:pStyle w:val="Heading1"/>
      </w:pPr>
      <w:r>
        <w:t>✅ Completed</w:t>
      </w:r>
    </w:p>
    <w:p w14:paraId="257AC6C0" w14:textId="77777777" w:rsidR="006E7B75" w:rsidRDefault="00000000">
      <w:pPr>
        <w:pStyle w:val="ListBullet"/>
      </w:pPr>
      <w:r>
        <w:t>✔️ Species seeded &amp; schema active (tables present, PRAGMA foreign_keys=ON).</w:t>
      </w:r>
    </w:p>
    <w:p w14:paraId="722788F1" w14:textId="77777777" w:rsidR="006E7B75" w:rsidRDefault="00000000">
      <w:pPr>
        <w:pStyle w:val="ListBullet"/>
      </w:pPr>
      <w:r>
        <w:t>✔️ Biotypes &amp; Genes loaded for all species using gtf_to_genes.py:</w:t>
      </w:r>
      <w:r>
        <w:br/>
        <w:t xml:space="preserve">   • Human: 78,899 genes; 38 biotypes</w:t>
      </w:r>
      <w:r>
        <w:br/>
        <w:t xml:space="preserve">   • Mouse: 78,334 genes; 37 biotypes</w:t>
      </w:r>
      <w:r>
        <w:br/>
        <w:t xml:space="preserve">   • Chicken: 30,108 genes; 15 biotypes</w:t>
      </w:r>
      <w:r>
        <w:br/>
        <w:t xml:space="preserve">   • Pig: 35,682 genes; 23 biotypes</w:t>
      </w:r>
      <w:r>
        <w:br/>
        <w:t xml:space="preserve">   • Dog: 31,121 genes; 18 biotypes</w:t>
      </w:r>
    </w:p>
    <w:p w14:paraId="71BD738B" w14:textId="77777777" w:rsidR="006E7B75" w:rsidRDefault="00000000">
      <w:pPr>
        <w:pStyle w:val="ListBullet"/>
      </w:pPr>
      <w:r>
        <w:t>✔️ Human enhancers (H3K27ac) loaded: 1,761,176 total</w:t>
      </w:r>
      <w:r>
        <w:br/>
        <w:t xml:space="preserve">   • union: 880,588 • brain: 569,623 • heart_lv: 177,906 • liver: 133,059</w:t>
      </w:r>
    </w:p>
    <w:p w14:paraId="0C068E37" w14:textId="77777777" w:rsidR="006E7B75" w:rsidRDefault="00000000">
      <w:pPr>
        <w:pStyle w:val="ListBullet"/>
      </w:pPr>
      <w:r>
        <w:t>✔️ Human CTCF loaded: 36,173,714 sites (union + stacked).</w:t>
      </w:r>
    </w:p>
    <w:p w14:paraId="728A8B0D" w14:textId="77777777" w:rsidR="006E7B75" w:rsidRDefault="00000000">
      <w:pPr>
        <w:pStyle w:val="ListBullet"/>
      </w:pPr>
      <w:r>
        <w:t>✔️ Dog enhancers (H3K27ac) loaded: 307,968 total</w:t>
      </w:r>
      <w:r>
        <w:br/>
        <w:t xml:space="preserve">   • cerebellum: 63,584 • cortex: 114,221 • liver: 130,163</w:t>
      </w:r>
    </w:p>
    <w:p w14:paraId="48055EF8" w14:textId="77777777" w:rsidR="006E7B75" w:rsidRDefault="00000000">
      <w:pPr>
        <w:pStyle w:val="ListBullet"/>
      </w:pPr>
      <w:r>
        <w:t>✔️ Pig enhancers (H3K27ac) loaded: 600,463 total</w:t>
      </w:r>
      <w:r>
        <w:br/>
        <w:t xml:space="preserve">   • union: 318,198 • cortex: 126,511 • liver: 82,739 • cerebellum: 73,015</w:t>
      </w:r>
    </w:p>
    <w:p w14:paraId="1119237E" w14:textId="77777777" w:rsidR="006E7B75" w:rsidRDefault="00000000">
      <w:pPr>
        <w:pStyle w:val="ListBullet"/>
      </w:pPr>
      <w:r>
        <w:t>✔️ Pig CTCF loaded: 285,998 total</w:t>
      </w:r>
      <w:r>
        <w:br/>
        <w:t xml:space="preserve">   • union: 142,821 • cortex: 71,909 • cerebellum: 61,273 • liver: 9,995</w:t>
      </w:r>
    </w:p>
    <w:p w14:paraId="0C73529F" w14:textId="77777777" w:rsidR="006E7B75" w:rsidRDefault="00000000">
      <w:pPr>
        <w:pStyle w:val="ListBullet"/>
      </w:pPr>
      <w:r>
        <w:t>✔️ Chicken enhancers (H3K27ac) loaded: 289,568 total</w:t>
      </w:r>
      <w:r>
        <w:br/>
        <w:t xml:space="preserve">   • cortex: 98,543 • cerebellum: 76,535 • union: 72,809 • liver: 41,681</w:t>
      </w:r>
    </w:p>
    <w:p w14:paraId="3F3559EE" w14:textId="77777777" w:rsidR="006E7B75" w:rsidRDefault="00000000">
      <w:pPr>
        <w:pStyle w:val="ListBullet"/>
      </w:pPr>
      <w:r>
        <w:t>✔️ Chicken CTCF loaded: 173,949 total</w:t>
      </w:r>
      <w:r>
        <w:br/>
        <w:t xml:space="preserve">   • cerebellum: 57,088 • cortex: 49,524 • liver: 34,421 • union: 32,916</w:t>
      </w:r>
    </w:p>
    <w:p w14:paraId="7CC7D3D4" w14:textId="77777777" w:rsidR="006E7B75" w:rsidRDefault="00000000">
      <w:pPr>
        <w:pStyle w:val="ListBullet"/>
      </w:pPr>
      <w:r>
        <w:t>✔️ Mouse enhancers (H3K27ac): brain consolidated and loaded (638,023 intervals).</w:t>
      </w:r>
    </w:p>
    <w:p w14:paraId="19165A17" w14:textId="77777777" w:rsidR="006E7B75" w:rsidRDefault="00000000">
      <w:pPr>
        <w:pStyle w:val="ListBullet"/>
      </w:pPr>
      <w:r>
        <w:t>✔️ Folder structure and naming normalized under data/raw/ and data/processed/.</w:t>
      </w:r>
    </w:p>
    <w:p w14:paraId="098AD164" w14:textId="77777777" w:rsidR="006E7B75" w:rsidRDefault="00000000">
      <w:pPr>
        <w:pStyle w:val="Heading1"/>
      </w:pPr>
      <w:r>
        <w:t>🟡 Remaining To‑Dos</w:t>
      </w:r>
    </w:p>
    <w:p w14:paraId="2D8FA32D" w14:textId="77777777" w:rsidR="006E7B75" w:rsidRDefault="00000000">
      <w:pPr>
        <w:pStyle w:val="ListNumber"/>
      </w:pPr>
      <w:r>
        <w:t>🟡 Dog CTCF — load to SQLite</w:t>
      </w:r>
      <w:r>
        <w:br/>
        <w:t xml:space="preserve">   • Current: peaks processed and merged (ENA PRJEB2329). Action: load consensus BED into DB.</w:t>
      </w:r>
    </w:p>
    <w:p w14:paraId="7A73B183" w14:textId="77777777" w:rsidR="006E7B75" w:rsidRDefault="00000000">
      <w:pPr>
        <w:pStyle w:val="ListNumber"/>
      </w:pPr>
      <w:r>
        <w:t>🟡 Mouse enhancers — liver &amp; heart</w:t>
      </w:r>
      <w:r>
        <w:br/>
        <w:t xml:space="preserve">   • Current: raw ENCODE H3K27ac BEDs available. Action: merge per tissue and load.</w:t>
      </w:r>
    </w:p>
    <w:p w14:paraId="436DE953" w14:textId="77777777" w:rsidR="006E7B75" w:rsidRDefault="00000000">
      <w:pPr>
        <w:pStyle w:val="ListNumber"/>
      </w:pPr>
      <w:r>
        <w:lastRenderedPageBreak/>
        <w:t>🟡 Mouse CTCF — load</w:t>
      </w:r>
      <w:r>
        <w:br/>
        <w:t xml:space="preserve">   • Files present: data/raw/mouse/ctcf/*/mouse_*_CTCF_union.bed.gz. Action: load into DB.</w:t>
      </w:r>
    </w:p>
    <w:p w14:paraId="6A9CDCDB" w14:textId="77777777" w:rsidR="006E7B75" w:rsidRDefault="00000000">
      <w:pPr>
        <w:pStyle w:val="ListNumber"/>
      </w:pPr>
      <w:r>
        <w:t>🟡 Optional: Chicken heart enhancers</w:t>
      </w:r>
      <w:r>
        <w:br/>
        <w:t xml:space="preserve">   • If H3K27ac unavailable, allow ATAC-seq fallback and label method as proxy_ATAC.</w:t>
      </w:r>
    </w:p>
    <w:p w14:paraId="1ED1B73F" w14:textId="77777777" w:rsidR="006E7B75" w:rsidRDefault="00000000">
      <w:pPr>
        <w:pStyle w:val="ListNumber"/>
      </w:pPr>
      <w:r>
        <w:t>🟡 Indices &amp; performance (optional)</w:t>
      </w:r>
      <w:r>
        <w:br/>
        <w:t xml:space="preserve">   • Create indices for faster overlap queries (liftover/GWAS).</w:t>
      </w:r>
    </w:p>
    <w:p w14:paraId="6E6F9EC3" w14:textId="77777777" w:rsidR="006E7B75" w:rsidRDefault="00000000">
      <w:pPr>
        <w:pStyle w:val="ListNumber"/>
      </w:pPr>
      <w:r>
        <w:t>➡️ Then proceed to Liftover &amp; Classification (human→mouse/pig/chicken/dog), followed by GWAS aggregation.</w:t>
      </w:r>
    </w:p>
    <w:p w14:paraId="4B2A857E" w14:textId="77777777" w:rsidR="006E7B75" w:rsidRDefault="00000000">
      <w:pPr>
        <w:pStyle w:val="Heading1"/>
      </w:pPr>
      <w:r>
        <w:t>🔧 Commands</w:t>
      </w:r>
    </w:p>
    <w:p w14:paraId="395006C5" w14:textId="77777777" w:rsidR="006E7B75" w:rsidRDefault="00000000">
      <w:pPr>
        <w:pStyle w:val="Heading2"/>
      </w:pPr>
      <w:r>
        <w:t>1) Dog CTCF — load consensus to SQLite</w:t>
      </w:r>
    </w:p>
    <w:p w14:paraId="4E207ECB" w14:textId="77777777" w:rsidR="006E7B75" w:rsidRDefault="00000000">
      <w:r>
        <w:rPr>
          <w:rFonts w:ascii="Courier New" w:hAnsi="Courier New"/>
          <w:sz w:val="18"/>
        </w:rPr>
        <w:t>```bash</w:t>
      </w:r>
      <w:r>
        <w:rPr>
          <w:rFonts w:ascii="Courier New" w:hAnsi="Courier New"/>
          <w:sz w:val="18"/>
        </w:rPr>
        <w:br/>
        <w:t>python scripts/etl/bed_to_sqlite.py --db ipa.db --species dog --type ctcf \</w:t>
      </w:r>
      <w:r>
        <w:rPr>
          <w:rFonts w:ascii="Courier New" w:hAnsi="Courier New"/>
          <w:sz w:val="18"/>
        </w:rPr>
        <w:br/>
        <w:t xml:space="preserve">  --bed data/processed/dog/ctcf/dog_ctcf_consensus_merged.bed \</w:t>
      </w:r>
      <w:r>
        <w:rPr>
          <w:rFonts w:ascii="Courier New" w:hAnsi="Courier New"/>
          <w:sz w:val="18"/>
        </w:rPr>
        <w:br/>
        <w:t xml:space="preserve">  --source ENA_PRJEB2329 --method MACS3_consensus</w:t>
      </w:r>
      <w:r>
        <w:rPr>
          <w:rFonts w:ascii="Courier New" w:hAnsi="Courier New"/>
          <w:sz w:val="18"/>
        </w:rPr>
        <w:br/>
        <w:t>```</w:t>
      </w:r>
    </w:p>
    <w:p w14:paraId="4FAD19AC" w14:textId="77777777" w:rsidR="006E7B75" w:rsidRDefault="00000000">
      <w:pPr>
        <w:pStyle w:val="Heading2"/>
      </w:pPr>
      <w:r>
        <w:t>2) Mouse enhancers — merge &amp; load liver/heart</w:t>
      </w:r>
    </w:p>
    <w:p w14:paraId="3EBEB2DA" w14:textId="77777777" w:rsidR="006E7B75" w:rsidRDefault="00000000">
      <w:r>
        <w:rPr>
          <w:rFonts w:ascii="Courier New" w:hAnsi="Courier New"/>
          <w:sz w:val="18"/>
        </w:rPr>
        <w:t>```bash</w:t>
      </w:r>
      <w:r>
        <w:rPr>
          <w:rFonts w:ascii="Courier New" w:hAnsi="Courier New"/>
          <w:sz w:val="18"/>
        </w:rPr>
        <w:br/>
        <w:t># Liver</w:t>
      </w:r>
      <w:r>
        <w:rPr>
          <w:rFonts w:ascii="Courier New" w:hAnsi="Courier New"/>
          <w:sz w:val="18"/>
        </w:rPr>
        <w:br/>
        <w:t>find data/raw/mouse/enhancers/liver -type f -name '*.bed.gz' -print0 | \</w:t>
      </w:r>
      <w:r>
        <w:rPr>
          <w:rFonts w:ascii="Courier New" w:hAnsi="Courier New"/>
          <w:sz w:val="18"/>
        </w:rPr>
        <w:br/>
        <w:t xml:space="preserve">  xargs -0 gzcat | awk 'BEGIN{OFS="\t"}{print $1,$2,$3}' | \</w:t>
      </w:r>
      <w:r>
        <w:rPr>
          <w:rFonts w:ascii="Courier New" w:hAnsi="Courier New"/>
          <w:sz w:val="18"/>
        </w:rPr>
        <w:br/>
        <w:t xml:space="preserve">  LC_ALL=C sort -k1,1 -k2,2n | bedtools merge -i - &gt; data/processed/mouse/enhancers/mouse_liver_H3K27ac.bed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python scripts/etl/bed_to_sqlite.py --db ipa.db --species mouse --type enhancer \</w:t>
      </w:r>
      <w:r>
        <w:rPr>
          <w:rFonts w:ascii="Courier New" w:hAnsi="Courier New"/>
          <w:sz w:val="18"/>
        </w:rPr>
        <w:br/>
        <w:t xml:space="preserve">  --bed data/processed/mouse/enhancers/mouse_liver_H3K27ac.bed \</w:t>
      </w:r>
      <w:r>
        <w:rPr>
          <w:rFonts w:ascii="Courier New" w:hAnsi="Courier New"/>
          <w:sz w:val="18"/>
        </w:rPr>
        <w:br/>
        <w:t xml:space="preserve">  --source ENCODE --method 'H3K27ac:liver'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Heart</w:t>
      </w:r>
      <w:r>
        <w:rPr>
          <w:rFonts w:ascii="Courier New" w:hAnsi="Courier New"/>
          <w:sz w:val="18"/>
        </w:rPr>
        <w:br/>
        <w:t>find data/raw/mouse/enhancers/heart -type f -name '*.bed.gz' -print0 | \</w:t>
      </w:r>
      <w:r>
        <w:rPr>
          <w:rFonts w:ascii="Courier New" w:hAnsi="Courier New"/>
          <w:sz w:val="18"/>
        </w:rPr>
        <w:br/>
        <w:t xml:space="preserve">  xargs -0 gzcat | awk 'BEGIN{OFS="\t"}{print $1,$2,$3}' | \</w:t>
      </w:r>
      <w:r>
        <w:rPr>
          <w:rFonts w:ascii="Courier New" w:hAnsi="Courier New"/>
          <w:sz w:val="18"/>
        </w:rPr>
        <w:br/>
        <w:t xml:space="preserve">  LC_ALL=C sort -k1,1 -k2,2n | bedtools merge -i - &gt; data/processed/mouse/enhancers/mouse_heart_H3K27ac.bed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python scripts/etl/bed_to_sqlite.py --db ipa.db --species mouse --type enhancer \</w:t>
      </w:r>
      <w:r>
        <w:rPr>
          <w:rFonts w:ascii="Courier New" w:hAnsi="Courier New"/>
          <w:sz w:val="18"/>
        </w:rPr>
        <w:br/>
        <w:t xml:space="preserve">  --bed data/processed/mouse/enhancers/mouse_heart_H3K27ac.bed \</w:t>
      </w:r>
      <w:r>
        <w:rPr>
          <w:rFonts w:ascii="Courier New" w:hAnsi="Courier New"/>
          <w:sz w:val="18"/>
        </w:rPr>
        <w:br/>
        <w:t xml:space="preserve">  --source ENCODE --method 'H3K27ac:heart'</w:t>
      </w:r>
      <w:r>
        <w:rPr>
          <w:rFonts w:ascii="Courier New" w:hAnsi="Courier New"/>
          <w:sz w:val="18"/>
        </w:rPr>
        <w:br/>
        <w:t>```</w:t>
      </w:r>
    </w:p>
    <w:p w14:paraId="34E02718" w14:textId="77777777" w:rsidR="006E7B75" w:rsidRDefault="00000000">
      <w:pPr>
        <w:pStyle w:val="Heading2"/>
      </w:pPr>
      <w:r>
        <w:t>3) Mouse CTCF — load</w:t>
      </w:r>
    </w:p>
    <w:p w14:paraId="16488BA7" w14:textId="77777777" w:rsidR="006E7B75" w:rsidRDefault="00000000">
      <w:r>
        <w:rPr>
          <w:rFonts w:ascii="Courier New" w:hAnsi="Courier New"/>
          <w:sz w:val="18"/>
        </w:rPr>
        <w:t>```bash</w:t>
      </w:r>
      <w:r>
        <w:rPr>
          <w:rFonts w:ascii="Courier New" w:hAnsi="Courier New"/>
          <w:sz w:val="18"/>
        </w:rPr>
        <w:br/>
        <w:t>python scripts/etl/bed_to_sqlite.py --db ipa.db --species mouse --type ctcf \</w:t>
      </w:r>
      <w:r>
        <w:rPr>
          <w:rFonts w:ascii="Courier New" w:hAnsi="Courier New"/>
          <w:sz w:val="18"/>
        </w:rPr>
        <w:br/>
        <w:t xml:space="preserve">  --bed data/raw/mouse/ctcf/brain/mouse_brain_CTCF_union.bed.gz --method union</w:t>
      </w:r>
      <w:r>
        <w:rPr>
          <w:rFonts w:ascii="Courier New" w:hAnsi="Courier New"/>
          <w:sz w:val="18"/>
        </w:rPr>
        <w:br/>
        <w:t>python scripts/etl/bed_to_sqlite.py --db ipa.db --species mouse --type ctcf \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--bed data/raw/mouse/ctcf/heart/mouse_heart_CTCF_union.bed.gz --method union</w:t>
      </w:r>
      <w:r>
        <w:rPr>
          <w:rFonts w:ascii="Courier New" w:hAnsi="Courier New"/>
          <w:sz w:val="18"/>
        </w:rPr>
        <w:br/>
        <w:t>python scripts/etl/bed_to_sqlite.py --db ipa.db --species mouse --type ctcf \</w:t>
      </w:r>
      <w:r>
        <w:rPr>
          <w:rFonts w:ascii="Courier New" w:hAnsi="Courier New"/>
          <w:sz w:val="18"/>
        </w:rPr>
        <w:br/>
        <w:t xml:space="preserve">  --bed data/raw/mouse/ctcf/liver/mouse_liver_CTCF_union.bed.gz --method union</w:t>
      </w:r>
      <w:r>
        <w:rPr>
          <w:rFonts w:ascii="Courier New" w:hAnsi="Courier New"/>
          <w:sz w:val="18"/>
        </w:rPr>
        <w:br/>
        <w:t>```</w:t>
      </w:r>
    </w:p>
    <w:p w14:paraId="78224787" w14:textId="77777777" w:rsidR="006E7B75" w:rsidRDefault="00000000">
      <w:pPr>
        <w:pStyle w:val="Heading2"/>
      </w:pPr>
      <w:r>
        <w:t>4) (If needed) Chicken heart enhancer fallback</w:t>
      </w:r>
    </w:p>
    <w:p w14:paraId="561EF948" w14:textId="77777777" w:rsidR="006E7B75" w:rsidRDefault="00000000">
      <w:r>
        <w:rPr>
          <w:rFonts w:ascii="Courier New" w:hAnsi="Courier New"/>
          <w:sz w:val="18"/>
        </w:rPr>
        <w:t>```bash</w:t>
      </w:r>
      <w:r>
        <w:rPr>
          <w:rFonts w:ascii="Courier New" w:hAnsi="Courier New"/>
          <w:sz w:val="18"/>
        </w:rPr>
        <w:br/>
        <w:t># If H3K27ac heart unavailable, use ATAC peaks and mark method accordingly:</w:t>
      </w:r>
      <w:r>
        <w:rPr>
          <w:rFonts w:ascii="Courier New" w:hAnsi="Courier New"/>
          <w:sz w:val="18"/>
        </w:rPr>
        <w:br/>
        <w:t>python scripts/etl/bed_to_sqlite.py --db ipa.db --species chicken --type enhancer \</w:t>
      </w:r>
      <w:r>
        <w:rPr>
          <w:rFonts w:ascii="Courier New" w:hAnsi="Courier New"/>
          <w:sz w:val="18"/>
        </w:rPr>
        <w:br/>
        <w:t xml:space="preserve">  --bed data/raw/chicken/enhancers/chicken_heart_ATAC_union.bed.gz \</w:t>
      </w:r>
      <w:r>
        <w:rPr>
          <w:rFonts w:ascii="Courier New" w:hAnsi="Courier New"/>
          <w:sz w:val="18"/>
        </w:rPr>
        <w:br/>
        <w:t xml:space="preserve">  --source FAANG --method 'ATAC:heart (proxy_enhancer)'</w:t>
      </w:r>
      <w:r>
        <w:rPr>
          <w:rFonts w:ascii="Courier New" w:hAnsi="Courier New"/>
          <w:sz w:val="18"/>
        </w:rPr>
        <w:br/>
        <w:t>```</w:t>
      </w:r>
    </w:p>
    <w:p w14:paraId="7D4E26EE" w14:textId="77777777" w:rsidR="006E7B75" w:rsidRDefault="00000000">
      <w:pPr>
        <w:pStyle w:val="Heading2"/>
      </w:pPr>
      <w:r>
        <w:t>5) Indices &amp; PRAGMA</w:t>
      </w:r>
    </w:p>
    <w:p w14:paraId="3A386841" w14:textId="77777777" w:rsidR="006E7B75" w:rsidRDefault="00000000">
      <w:r>
        <w:rPr>
          <w:rFonts w:ascii="Courier New" w:hAnsi="Courier New"/>
          <w:sz w:val="18"/>
        </w:rPr>
        <w:t>```bash</w:t>
      </w:r>
      <w:r>
        <w:rPr>
          <w:rFonts w:ascii="Courier New" w:hAnsi="Courier New"/>
          <w:sz w:val="18"/>
        </w:rPr>
        <w:br/>
        <w:t>sqlite3 ipa.db "PRAGMA journal_mode=WAL; PRAGMA synchronous=NORMAL;"</w:t>
      </w:r>
      <w:r>
        <w:rPr>
          <w:rFonts w:ascii="Courier New" w:hAnsi="Courier New"/>
          <w:sz w:val="18"/>
        </w:rPr>
        <w:br/>
        <w:t>sqlite3 ipa.db "CREATE INDEX IF NOT EXISTS idx_liftover_src ON liftover_map(src_enhancer_id, dst_species_id, status);"</w:t>
      </w:r>
      <w:r>
        <w:rPr>
          <w:rFonts w:ascii="Courier New" w:hAnsi="Courier New"/>
          <w:sz w:val="18"/>
        </w:rPr>
        <w:br/>
        <w:t>sqlite3 ipa.db "CREATE INDEX IF NOT EXISTS idx_snp_pos ON gwas_snps(chrom, pos);"</w:t>
      </w:r>
      <w:r>
        <w:rPr>
          <w:rFonts w:ascii="Courier New" w:hAnsi="Courier New"/>
          <w:sz w:val="18"/>
        </w:rPr>
        <w:br/>
        <w:t>sqlite3 ipa.db "CREATE INDEX IF NOT EXISTS idx_enh_species ON enhancers(species_id, chrom, start, end);"</w:t>
      </w:r>
      <w:r>
        <w:rPr>
          <w:rFonts w:ascii="Courier New" w:hAnsi="Courier New"/>
          <w:sz w:val="18"/>
        </w:rPr>
        <w:br/>
        <w:t>sqlite3 ipa.db "CREATE INDEX IF NOT EXISTS idx_ctcf_species ON ctcf_sites(species_id, chrom, start, end);"</w:t>
      </w:r>
      <w:r>
        <w:rPr>
          <w:rFonts w:ascii="Courier New" w:hAnsi="Courier New"/>
          <w:sz w:val="18"/>
        </w:rPr>
        <w:br/>
        <w:t>sqlite3 ipa.db "CREATE INDEX IF NOT EXISTS idx_gene_biotype ON genes(species_id, biotype);"</w:t>
      </w:r>
      <w:r>
        <w:rPr>
          <w:rFonts w:ascii="Courier New" w:hAnsi="Courier New"/>
          <w:sz w:val="18"/>
        </w:rPr>
        <w:br/>
        <w:t>```</w:t>
      </w:r>
    </w:p>
    <w:p w14:paraId="21045FC1" w14:textId="77777777" w:rsidR="006E7B75" w:rsidRDefault="00000000">
      <w:pPr>
        <w:pStyle w:val="Heading2"/>
      </w:pPr>
      <w:r>
        <w:t>6) Next — Liftover &amp; Classification (preview)</w:t>
      </w:r>
    </w:p>
    <w:p w14:paraId="3FDA364C" w14:textId="77777777" w:rsidR="006E7B75" w:rsidRDefault="00000000">
      <w:r>
        <w:rPr>
          <w:rFonts w:ascii="Courier New" w:hAnsi="Courier New"/>
          <w:sz w:val="18"/>
        </w:rPr>
        <w:t>```bash</w:t>
      </w:r>
      <w:r>
        <w:rPr>
          <w:rFonts w:ascii="Courier New" w:hAnsi="Courier New"/>
          <w:sz w:val="18"/>
        </w:rPr>
        <w:br/>
        <w:t># Human → others</w:t>
      </w:r>
      <w:r>
        <w:rPr>
          <w:rFonts w:ascii="Courier New" w:hAnsi="Courier New"/>
          <w:sz w:val="18"/>
        </w:rPr>
        <w:br/>
        <w:t>python scripts/etl/liftover_enhancers.py --db ipa.db --src_species human --dst_species mouse \</w:t>
      </w:r>
      <w:r>
        <w:rPr>
          <w:rFonts w:ascii="Courier New" w:hAnsi="Courier New"/>
          <w:sz w:val="18"/>
        </w:rPr>
        <w:br/>
        <w:t xml:space="preserve">  --chain reference/liftover_chains/hg38ToMm10.over.chain.gz</w:t>
      </w:r>
      <w:r>
        <w:rPr>
          <w:rFonts w:ascii="Courier New" w:hAnsi="Courier New"/>
          <w:sz w:val="18"/>
        </w:rPr>
        <w:br/>
        <w:t>python scripts/etl/liftover_enhancers.py --db ipa.db --src_species human --dst_species pig \</w:t>
      </w:r>
      <w:r>
        <w:rPr>
          <w:rFonts w:ascii="Courier New" w:hAnsi="Courier New"/>
          <w:sz w:val="18"/>
        </w:rPr>
        <w:br/>
        <w:t xml:space="preserve">  --chain reference/liftover_chains/hg38ToSusScr11.over.chain.gz</w:t>
      </w:r>
      <w:r>
        <w:rPr>
          <w:rFonts w:ascii="Courier New" w:hAnsi="Courier New"/>
          <w:sz w:val="18"/>
        </w:rPr>
        <w:br/>
        <w:t>python scripts/etl/liftover_enhancers.py --db ipa.db --src_species human --dst_species chicken \</w:t>
      </w:r>
      <w:r>
        <w:rPr>
          <w:rFonts w:ascii="Courier New" w:hAnsi="Courier New"/>
          <w:sz w:val="18"/>
        </w:rPr>
        <w:br/>
        <w:t xml:space="preserve">  --chain reference/liftover_chains/hg38ToGalGal6.over.chain.gz</w:t>
      </w:r>
      <w:r>
        <w:rPr>
          <w:rFonts w:ascii="Courier New" w:hAnsi="Courier New"/>
          <w:sz w:val="18"/>
        </w:rPr>
        <w:br/>
        <w:t>python scripts/etl/liftover_enhancers.py --db ipa.db --src_species human --dst_species dog \</w:t>
      </w:r>
      <w:r>
        <w:rPr>
          <w:rFonts w:ascii="Courier New" w:hAnsi="Courier New"/>
          <w:sz w:val="18"/>
        </w:rPr>
        <w:br/>
        <w:t xml:space="preserve">  --chain reference/liftover_chains/hg38ToCanFam3.over.chain.gz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Label conserved / gained / lost</w:t>
      </w:r>
      <w:r>
        <w:rPr>
          <w:rFonts w:ascii="Courier New" w:hAnsi="Courier New"/>
          <w:sz w:val="18"/>
        </w:rPr>
        <w:br/>
        <w:t>python scripts/etl/classify_enhancers.py --db ipa.db --focal_species mouse</w:t>
      </w:r>
      <w:r>
        <w:rPr>
          <w:rFonts w:ascii="Courier New" w:hAnsi="Courier New"/>
          <w:sz w:val="18"/>
        </w:rPr>
        <w:br/>
        <w:t>python scripts/etl/classify_enhancers.py --db ipa.db --focal_species pig</w:t>
      </w:r>
      <w:r>
        <w:rPr>
          <w:rFonts w:ascii="Courier New" w:hAnsi="Courier New"/>
          <w:sz w:val="18"/>
        </w:rPr>
        <w:br/>
        <w:t>python scripts/etl/classify_enhancers.py --db ipa.db --focal_species chicken</w:t>
      </w:r>
      <w:r>
        <w:rPr>
          <w:rFonts w:ascii="Courier New" w:hAnsi="Courier New"/>
          <w:sz w:val="18"/>
        </w:rPr>
        <w:br/>
        <w:t>python scripts/etl/classify_enhancers.py --db ipa.db --focal_species dog</w:t>
      </w:r>
      <w:r>
        <w:rPr>
          <w:rFonts w:ascii="Courier New" w:hAnsi="Courier New"/>
          <w:sz w:val="18"/>
        </w:rPr>
        <w:br/>
        <w:t>```</w:t>
      </w:r>
    </w:p>
    <w:sectPr w:rsidR="006E7B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649113">
    <w:abstractNumId w:val="8"/>
  </w:num>
  <w:num w:numId="2" w16cid:durableId="276251978">
    <w:abstractNumId w:val="6"/>
  </w:num>
  <w:num w:numId="3" w16cid:durableId="656958548">
    <w:abstractNumId w:val="5"/>
  </w:num>
  <w:num w:numId="4" w16cid:durableId="1191650773">
    <w:abstractNumId w:val="4"/>
  </w:num>
  <w:num w:numId="5" w16cid:durableId="2056270018">
    <w:abstractNumId w:val="7"/>
  </w:num>
  <w:num w:numId="6" w16cid:durableId="1072240939">
    <w:abstractNumId w:val="3"/>
  </w:num>
  <w:num w:numId="7" w16cid:durableId="1408654257">
    <w:abstractNumId w:val="2"/>
  </w:num>
  <w:num w:numId="8" w16cid:durableId="1369376759">
    <w:abstractNumId w:val="1"/>
  </w:num>
  <w:num w:numId="9" w16cid:durableId="88548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7B75"/>
    <w:rsid w:val="00772CC3"/>
    <w:rsid w:val="00AA1D8D"/>
    <w:rsid w:val="00B47730"/>
    <w:rsid w:val="00BE30BA"/>
    <w:rsid w:val="00CB0664"/>
    <w:rsid w:val="00CB71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28F06"/>
  <w14:defaultImageDpi w14:val="300"/>
  <w15:docId w15:val="{68B041A4-B60D-D04F-B787-75719381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Cost, Shaketa</cp:lastModifiedBy>
  <cp:revision>2</cp:revision>
  <dcterms:created xsi:type="dcterms:W3CDTF">2025-10-30T00:21:00Z</dcterms:created>
  <dcterms:modified xsi:type="dcterms:W3CDTF">2025-10-30T00:21:00Z</dcterms:modified>
  <cp:category/>
</cp:coreProperties>
</file>