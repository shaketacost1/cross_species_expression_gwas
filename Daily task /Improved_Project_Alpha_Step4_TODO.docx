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5CB6" w14:textId="77777777" w:rsidR="00CB2086" w:rsidRDefault="00000000">
      <w:pPr>
        <w:pStyle w:val="Heading1"/>
      </w:pPr>
      <w:r>
        <w:t>Improved Project Alpha — Step 4 ETL &amp; Integration Checklist</w:t>
      </w:r>
    </w:p>
    <w:p w14:paraId="565C952C" w14:textId="77777777" w:rsidR="00CB2086" w:rsidRDefault="00000000">
      <w:pPr>
        <w:jc w:val="center"/>
      </w:pPr>
      <w:r>
        <w:t>(Current Status – October 2025)</w:t>
      </w:r>
    </w:p>
    <w:p w14:paraId="38D397C5" w14:textId="77777777" w:rsidR="00CB2086" w:rsidRDefault="00000000">
      <w:pPr>
        <w:pStyle w:val="Heading2"/>
      </w:pPr>
      <w:r>
        <w:t>✅ Already Completed</w:t>
      </w:r>
    </w:p>
    <w:p w14:paraId="287231CA" w14:textId="77777777" w:rsidR="00CB2086" w:rsidRDefault="00000000">
      <w:r>
        <w:rPr>
          <w:b/>
        </w:rPr>
        <w:t xml:space="preserve">Dog Enhancers (H3K27ac): </w:t>
      </w:r>
      <w:r>
        <w:t>Downloaded &amp; extracted from GEO (GSE203104); files in data/raw/dog/enhancers/.</w:t>
      </w:r>
    </w:p>
    <w:p w14:paraId="3FECE853" w14:textId="77777777" w:rsidR="00CB2086" w:rsidRDefault="00000000">
      <w:r>
        <w:rPr>
          <w:b/>
        </w:rPr>
        <w:t xml:space="preserve">Mouse CTCF (Brain / Heart / Liver): </w:t>
      </w:r>
      <w:r>
        <w:t>Converted .bigBed → .bed.gz and merged into data/raw/mouse/ctcf/brain/mouse_brain_CTCF_union.bed.gz.</w:t>
      </w:r>
    </w:p>
    <w:p w14:paraId="7E999F1A" w14:textId="77777777" w:rsidR="00CB2086" w:rsidRDefault="00000000">
      <w:r>
        <w:rPr>
          <w:b/>
        </w:rPr>
        <w:t xml:space="preserve">Chicken Enhancers (Liver + Brain): </w:t>
      </w:r>
      <w:r>
        <w:t>Present in data/raw/chicken/enhancers/; heart enhancers pending.</w:t>
      </w:r>
    </w:p>
    <w:p w14:paraId="66799850" w14:textId="77777777" w:rsidR="00CB2086" w:rsidRDefault="00000000">
      <w:r>
        <w:rPr>
          <w:b/>
        </w:rPr>
        <w:t xml:space="preserve">Chicken CTCF: </w:t>
      </w:r>
      <w:r>
        <w:t>Multiple native files (incl. consensus sets) in data/raw/chicken/ctcf/.</w:t>
      </w:r>
    </w:p>
    <w:p w14:paraId="61D5163E" w14:textId="77777777" w:rsidR="00CB2086" w:rsidRDefault="00000000">
      <w:pPr>
        <w:pStyle w:val="Heading2"/>
      </w:pPr>
      <w:r>
        <w:t>🟡 Remaining Step 4 Tasks</w:t>
      </w:r>
    </w:p>
    <w:p w14:paraId="46C338EA" w14:textId="77777777" w:rsidR="00CB2086" w:rsidRDefault="00000000">
      <w:pPr>
        <w:pStyle w:val="Heading3"/>
      </w:pPr>
      <w:r>
        <w:t>A. Dog CTCF (Incomplete)</w:t>
      </w:r>
    </w:p>
    <w:p w14:paraId="4A6B5488" w14:textId="77777777" w:rsidR="00CB2086" w:rsidRDefault="00000000">
      <w:r>
        <w:t>Goal: Obtain and load dog CTCF ChIP-seq peaks for liver, heart, and brain.</w:t>
      </w:r>
    </w:p>
    <w:p w14:paraId="1296B1FC" w14:textId="77777777" w:rsidR="00CB2086" w:rsidRDefault="00000000">
      <w:r>
        <w:t>1. Search and download data from GEO ('Canis lupus familiaris' CTCF ChIP-seq), ArrayExpress, or ENCODE.</w:t>
      </w:r>
    </w:p>
    <w:p w14:paraId="3A36DC73" w14:textId="77777777" w:rsidR="00CB2086" w:rsidRDefault="00000000">
      <w:r>
        <w:t>2. Convert any .bigBed files to .bed.gz:</w:t>
      </w:r>
    </w:p>
    <w:p w14:paraId="65B401B0" w14:textId="77777777" w:rsidR="00CB2086" w:rsidRDefault="00000000">
      <w:pPr>
        <w:pStyle w:val="NoSpacing"/>
      </w:pPr>
      <w:r>
        <w:br/>
        <w:t>for f in data/raw/dog/ctcf/*.bigBed; do</w:t>
      </w:r>
      <w:r>
        <w:br/>
        <w:t xml:space="preserve">    base=$(basename "$f" .bigBed)</w:t>
      </w:r>
      <w:r>
        <w:br/>
        <w:t xml:space="preserve">    bigBedToBed "$f" stdout | gzip -c &gt; "data/raw/dog/ctcf/${base}.bed.gz"</w:t>
      </w:r>
      <w:r>
        <w:br/>
        <w:t>done</w:t>
      </w:r>
      <w:r>
        <w:br/>
      </w:r>
    </w:p>
    <w:p w14:paraId="45B1BBF1" w14:textId="77777777" w:rsidR="00CB2086" w:rsidRDefault="00000000">
      <w:r>
        <w:t>3. Merge per tissue if multiple replicates:</w:t>
      </w:r>
    </w:p>
    <w:p w14:paraId="4E83E1D2" w14:textId="77777777" w:rsidR="00CB2086" w:rsidRDefault="00000000">
      <w:pPr>
        <w:pStyle w:val="NoSpacing"/>
      </w:pPr>
      <w:r>
        <w:br/>
        <w:t>DIR=data/raw/dog/ctcf/brain</w:t>
      </w:r>
      <w:r>
        <w:br/>
        <w:t>gzcat "$DIR"/*.bed.gz | awk 'BEGIN{OFS="\t"}{print $1,$2,$3}' |</w:t>
      </w:r>
      <w:r>
        <w:br/>
        <w:t>LC_ALL=C sort -k1,1 -k2,2n | bedtools merge -i - &gt; "$DIR/dog_brain_CTCF_union.bed"</w:t>
      </w:r>
      <w:r>
        <w:br/>
        <w:t>gzip -f "$DIR/dog_brain_CTCF_union.bed"</w:t>
      </w:r>
      <w:r>
        <w:br/>
      </w:r>
    </w:p>
    <w:p w14:paraId="347B03E4" w14:textId="77777777" w:rsidR="00CB2086" w:rsidRDefault="00000000">
      <w:r>
        <w:t>4. Load into SQLite:</w:t>
      </w:r>
    </w:p>
    <w:p w14:paraId="6E510A0E" w14:textId="77777777" w:rsidR="00CB2086" w:rsidRDefault="00000000">
      <w:pPr>
        <w:pStyle w:val="NoSpacing"/>
      </w:pPr>
      <w:r>
        <w:br/>
        <w:t>python scripts/etl/bed_to_sqlite.py --db ipa.db --species dog --type ctcf   --bed data/raw/dog/ctcf/dog_brain_CTCF_union.bed.gz --method union</w:t>
      </w:r>
      <w:r>
        <w:br/>
      </w:r>
    </w:p>
    <w:p w14:paraId="35FBBF2F" w14:textId="77777777" w:rsidR="00CB2086" w:rsidRDefault="00000000">
      <w:pPr>
        <w:pStyle w:val="Heading3"/>
      </w:pPr>
      <w:r>
        <w:lastRenderedPageBreak/>
        <w:t>B. Pig &amp; Chicken Enhancers + CTCF</w:t>
      </w:r>
    </w:p>
    <w:p w14:paraId="15E250E8" w14:textId="77777777" w:rsidR="00CB2086" w:rsidRDefault="00000000">
      <w:r>
        <w:t>Goal: Add enhancer and CTCF data for both species.</w:t>
      </w:r>
    </w:p>
    <w:p w14:paraId="26469E2A" w14:textId="77777777" w:rsidR="00CB2086" w:rsidRDefault="00000000">
      <w:pPr>
        <w:pStyle w:val="Heading4"/>
      </w:pPr>
      <w:r>
        <w:t>🐖 Pig</w:t>
      </w:r>
    </w:p>
    <w:p w14:paraId="7E2E687A" w14:textId="77777777" w:rsidR="00CB2086" w:rsidRDefault="00000000">
      <w:r>
        <w:t>Enhancers (H3K27ac): Extract archives and verify tissues, rename as needed, then load.</w:t>
      </w:r>
    </w:p>
    <w:p w14:paraId="556B0B80" w14:textId="77777777" w:rsidR="00CB2086" w:rsidRDefault="00000000">
      <w:pPr>
        <w:pStyle w:val="NoSpacing"/>
      </w:pPr>
      <w:r>
        <w:br/>
        <w:t>cd data/raw/pig/enhancers</w:t>
      </w:r>
      <w:r>
        <w:br/>
        <w:t>unzip pig_enhancers.zip</w:t>
      </w:r>
      <w:r>
        <w:br/>
        <w:t>ls | grep -E 'liver|brain|heart'</w:t>
      </w:r>
      <w:r>
        <w:br/>
      </w:r>
    </w:p>
    <w:p w14:paraId="06A51F05" w14:textId="77777777" w:rsidR="00CB2086" w:rsidRDefault="00000000">
      <w:r>
        <w:t>Load into SQLite:</w:t>
      </w:r>
    </w:p>
    <w:p w14:paraId="07A3BD6A" w14:textId="77777777" w:rsidR="00CB2086" w:rsidRDefault="00000000">
      <w:pPr>
        <w:pStyle w:val="NoSpacing"/>
      </w:pPr>
      <w:r>
        <w:br/>
        <w:t>python scripts/etl/bed_to_sqlite.py --db ipa.db --species pig --type enhancer   --bed data/raw/pig/enhancers/pig_liver_H3K27ac.bed.gz --source FAANG --method H3K27ac</w:t>
      </w:r>
      <w:r>
        <w:br/>
        <w:t>python scripts/etl/bed_to_sqlite.py --db ipa.db --species pig --type enhancer   --bed data/raw/pig/enhancers/pig_brain_H3K27ac.bed.gz --source FAANG --method H3K27ac</w:t>
      </w:r>
      <w:r>
        <w:br/>
        <w:t>python scripts/etl/bed_to_sqlite.py --db ipa.db --species pig --type enhancer   --bed data/raw/pig/enhancers/pig_heart_H3K27ac.bed.gz --source FAANG --method H3K27ac</w:t>
      </w:r>
      <w:r>
        <w:br/>
      </w:r>
    </w:p>
    <w:p w14:paraId="2FA640A2" w14:textId="77777777" w:rsidR="00CB2086" w:rsidRDefault="00000000">
      <w:r>
        <w:t>CTCF: Extract and convert, then merge replicates and load.</w:t>
      </w:r>
    </w:p>
    <w:p w14:paraId="180A5860" w14:textId="77777777" w:rsidR="00CB2086" w:rsidRDefault="00000000">
      <w:pPr>
        <w:pStyle w:val="NoSpacing"/>
      </w:pPr>
      <w:r>
        <w:br/>
        <w:t>cd data/raw/pig/ctcf</w:t>
      </w:r>
      <w:r>
        <w:br/>
        <w:t>unzip pig_ctcf.zip</w:t>
      </w:r>
      <w:r>
        <w:br/>
        <w:t>for f in *.bigBed; do bigBedToBed "$f" stdout | gzip -c &gt; "${f%.bigBed}.bed.gz"; done</w:t>
      </w:r>
      <w:r>
        <w:br/>
      </w:r>
      <w:r>
        <w:br/>
        <w:t>DIR=data/raw/pig/ctcf/brain</w:t>
      </w:r>
      <w:r>
        <w:br/>
        <w:t>gzcat "$DIR"/*.bed.gz | awk 'BEGIN{OFS="\t"}{print $1,$2,$3}' |</w:t>
      </w:r>
      <w:r>
        <w:br/>
        <w:t>sort -k1,1 -k2,2n | bedtools merge -i - &gt; "$DIR/pig_brain_CTCF_union.bed"</w:t>
      </w:r>
      <w:r>
        <w:br/>
        <w:t>gzip -f "$DIR/pig_brain_CTCF_union.bed"</w:t>
      </w:r>
      <w:r>
        <w:br/>
      </w:r>
      <w:r>
        <w:br/>
        <w:t>python scripts/etl/bed_to_sqlite.py --db ipa.db --species pig --type ctcf   --bed data/raw/pig/ctcf/pig_brain_CTCF_union.bed.gz --method union</w:t>
      </w:r>
      <w:r>
        <w:br/>
      </w:r>
    </w:p>
    <w:p w14:paraId="5FED2653" w14:textId="77777777" w:rsidR="00CB2086" w:rsidRDefault="00000000">
      <w:pPr>
        <w:pStyle w:val="Heading4"/>
      </w:pPr>
      <w:r>
        <w:t>🐔 Chicken</w:t>
      </w:r>
    </w:p>
    <w:p w14:paraId="27E43AFC" w14:textId="77777777" w:rsidR="00CB2086" w:rsidRDefault="00000000">
      <w:r>
        <w:t>Heart enhancers missing. If no FAANG heart H3K27ac, use ATAC-seq as fallback.</w:t>
      </w:r>
    </w:p>
    <w:p w14:paraId="79B7A08C" w14:textId="77777777" w:rsidR="00CB2086" w:rsidRDefault="00000000">
      <w:pPr>
        <w:pStyle w:val="NoSpacing"/>
      </w:pPr>
      <w:r>
        <w:br/>
        <w:t>curl -L -o data/raw/chicken/enhancers/chicken_heart_H3K27ac.bed.gz "&lt;FAANG_or_GEO_URL&gt;"</w:t>
      </w:r>
      <w:r>
        <w:br/>
        <w:t>python scripts/etl/bed_to_sqlite.py --db ipa.db --species chicken --type enhancer   --bed data/raw/chicken/enhancers/chicken_heart_H3K27ac.bed.gz --source FAANG --method proxy_ATAC</w:t>
      </w:r>
      <w:r>
        <w:br/>
      </w:r>
    </w:p>
    <w:p w14:paraId="1497143F" w14:textId="77777777" w:rsidR="00CB2086" w:rsidRDefault="00000000">
      <w:r>
        <w:t>Chicken CTCF already complete.</w:t>
      </w:r>
    </w:p>
    <w:p w14:paraId="02F07242" w14:textId="77777777" w:rsidR="00CB2086" w:rsidRDefault="00000000">
      <w:pPr>
        <w:pStyle w:val="Heading3"/>
      </w:pPr>
      <w:r>
        <w:lastRenderedPageBreak/>
        <w:t>C. Biotype &amp; Gene Loader (Step 4.5)</w:t>
      </w:r>
    </w:p>
    <w:p w14:paraId="5D5BF862" w14:textId="77777777" w:rsidR="00CB2086" w:rsidRDefault="00000000">
      <w:r>
        <w:t>Goal: Populate genes table with Ensembl/GENCODE annotations and biotypes.</w:t>
      </w:r>
    </w:p>
    <w:p w14:paraId="2C54C077" w14:textId="77777777" w:rsidR="00CB2086" w:rsidRDefault="00000000">
      <w:r>
        <w:t>Download GTFs into reference/annotations/:</w:t>
      </w:r>
    </w:p>
    <w:p w14:paraId="4A685F2F" w14:textId="77777777" w:rsidR="00CB2086" w:rsidRDefault="00000000">
      <w:pPr>
        <w:pStyle w:val="NoSpacing"/>
      </w:pPr>
      <w:r>
        <w:br/>
        <w:t>gencode.vXX.annotation.gtf.gz       # Human (hg38)</w:t>
      </w:r>
      <w:r>
        <w:br/>
        <w:t>gencode.vMXX.annotation.gtf.gz      # Mouse (mm10)</w:t>
      </w:r>
      <w:r>
        <w:br/>
        <w:t>Ensembl_pig.gtf.gz                  # Pig (susScr11)</w:t>
      </w:r>
      <w:r>
        <w:br/>
        <w:t>Ensembl_chicken.gtf.gz              # Chicken (galGal6)</w:t>
      </w:r>
      <w:r>
        <w:br/>
        <w:t>Ensembl_dog.gtf.gz                  # Dog (canFam3/canFam4)</w:t>
      </w:r>
      <w:r>
        <w:br/>
      </w:r>
    </w:p>
    <w:p w14:paraId="211872A1" w14:textId="77777777" w:rsidR="00CB2086" w:rsidRDefault="00000000">
      <w:r>
        <w:t>Run loader for each species:</w:t>
      </w:r>
    </w:p>
    <w:p w14:paraId="41F25B30" w14:textId="77777777" w:rsidR="00CB2086" w:rsidRDefault="00000000">
      <w:pPr>
        <w:pStyle w:val="NoSpacing"/>
      </w:pPr>
      <w:r>
        <w:br/>
        <w:t>python scripts/etl/gtf_to_genes.py --db ipa.db --species human   --gtf reference/annotations/gencode.vXX.annotation.gtf.gz</w:t>
      </w:r>
      <w:r>
        <w:br/>
        <w:t>python scripts/etl/gtf_to_genes.py --db ipa.db --species mouse   --gtf reference/annotations/gencode.vMXX.annotation.gtf.gz</w:t>
      </w:r>
      <w:r>
        <w:br/>
        <w:t>python scripts/etl/gtf_to_genes.py --db ipa.db --species pig     --gtf reference/annotations/Ensembl_pig.gtf.gz</w:t>
      </w:r>
      <w:r>
        <w:br/>
        <w:t>python scripts/etl/gtf_to_genes.py --db ipa.db --species chicken --gtf reference/annotations/Ensembl_chicken.gtf.gz</w:t>
      </w:r>
      <w:r>
        <w:br/>
        <w:t>python scripts/etl/gtf_to_genes.py --db ipa.db --species dog     --gtf reference/annotations/Ensembl_dog.gtf.gz</w:t>
      </w:r>
      <w:r>
        <w:br/>
      </w:r>
    </w:p>
    <w:p w14:paraId="09A10BF8" w14:textId="77777777" w:rsidR="00CB2086" w:rsidRDefault="00000000">
      <w:r>
        <w:t>Verify gene and biotype counts:</w:t>
      </w:r>
    </w:p>
    <w:p w14:paraId="0254E02C" w14:textId="77777777" w:rsidR="00CB2086" w:rsidRDefault="00000000">
      <w:pPr>
        <w:pStyle w:val="NoSpacing"/>
      </w:pPr>
      <w:r>
        <w:br/>
        <w:t>sqlite3 ipa.db "SELECT s.common_name, COUNT(*) genes, COUNT(DISTINCT biotype) biotypes</w:t>
      </w:r>
      <w:r>
        <w:br/>
        <w:t>FROM genes g JOIN species s USING(species_id) GROUP BY 1;"</w:t>
      </w:r>
      <w:r>
        <w:br/>
      </w:r>
    </w:p>
    <w:p w14:paraId="0D289882" w14:textId="77777777" w:rsidR="00CB2086" w:rsidRDefault="00000000">
      <w:pPr>
        <w:pStyle w:val="Heading3"/>
      </w:pPr>
      <w:r>
        <w:t>D. Liftover &amp; Classification</w:t>
      </w:r>
    </w:p>
    <w:p w14:paraId="696F6042" w14:textId="77777777" w:rsidR="00CB2086" w:rsidRDefault="00000000">
      <w:r>
        <w:t>After pig and chicken enhancer loading, run liftover and classification.</w:t>
      </w:r>
    </w:p>
    <w:p w14:paraId="70CCBB2D" w14:textId="77777777" w:rsidR="00CB2086" w:rsidRDefault="00000000">
      <w:pPr>
        <w:pStyle w:val="NoSpacing"/>
      </w:pPr>
      <w:r>
        <w:br/>
        <w:t>python scripts/etl/liftover_enhancers.py --db ipa.db --src_species human --dst_species pig --chain reference/liftover_chains/hg38ToSusScr11.over.chain.gz</w:t>
      </w:r>
      <w:r>
        <w:br/>
        <w:t>python scripts/etl/liftover_enhancers.py --db ipa.db --src_species human --dst_species chicken --chain reference/liftover_chains/hg38ToGalGal6.over.chain.gz</w:t>
      </w:r>
      <w:r>
        <w:br/>
      </w:r>
      <w:r>
        <w:br/>
        <w:t>python scripts/etl/classify_enhancers.py --db ipa.db --focal_species pig</w:t>
      </w:r>
      <w:r>
        <w:br/>
        <w:t>python scripts/etl/classify_enhancers.py --db ipa.db --focal_species chicken</w:t>
      </w:r>
      <w:r>
        <w:br/>
      </w:r>
    </w:p>
    <w:p w14:paraId="79359DE3" w14:textId="77777777" w:rsidR="00CB2086" w:rsidRDefault="00000000">
      <w:pPr>
        <w:pStyle w:val="Heading3"/>
      </w:pPr>
      <w:r>
        <w:t>E. GWAS Integration</w:t>
      </w:r>
    </w:p>
    <w:p w14:paraId="18F706ED" w14:textId="77777777" w:rsidR="00CB2086" w:rsidRDefault="00000000">
      <w:r>
        <w:t>Run once genes and enhancers are fully loaded:</w:t>
      </w:r>
    </w:p>
    <w:p w14:paraId="57D17682" w14:textId="77777777" w:rsidR="00CB2086" w:rsidRDefault="00000000">
      <w:pPr>
        <w:pStyle w:val="NoSpacing"/>
      </w:pPr>
      <w:r>
        <w:lastRenderedPageBreak/>
        <w:br/>
        <w:t>python scripts/etl/load_gwas.py --db ipa.db --trait inflammation --tsv data/raw/human/gwas/inflammation.tsv --species human</w:t>
      </w:r>
      <w:r>
        <w:br/>
        <w:t>python scripts/etl/load_gwas.py --db ipa.db --trait obesity      --tsv data/raw/human/gwas/obesity.tsv      --species human</w:t>
      </w:r>
      <w:r>
        <w:br/>
        <w:t>python scripts/etl/load_gwas.py --db ipa.db --trait alcohol      --tsv data/raw/human/gwas/alcohol.tsv      --species human</w:t>
      </w:r>
      <w:r>
        <w:br/>
      </w:r>
    </w:p>
    <w:p w14:paraId="19BC2CD9" w14:textId="77777777" w:rsidR="00CB2086" w:rsidRDefault="00000000">
      <w:pPr>
        <w:pStyle w:val="Heading3"/>
      </w:pPr>
      <w:r>
        <w:t>F. Verification &amp; Indices</w:t>
      </w:r>
    </w:p>
    <w:p w14:paraId="63114F94" w14:textId="77777777" w:rsidR="00CB2086" w:rsidRDefault="00000000">
      <w:pPr>
        <w:pStyle w:val="NoSpacing"/>
      </w:pPr>
      <w:r>
        <w:br/>
        <w:t>sqlite3 ipa.db "SELECT s.common_name, COUNT(*) enh FROM enhancers e JOIN species s USING(species_id) GROUP BY 1;"</w:t>
      </w:r>
      <w:r>
        <w:br/>
        <w:t>sqlite3 ipa.db "SELECT s.common_name, COUNT(*) sites FROM ctcf_sites c JOIN species s USING(species_id) GROUP BY 1;"</w:t>
      </w:r>
      <w:r>
        <w:br/>
        <w:t>sqlite3 ipa.db "SELECT label, COUNT(*) FROM enhancer_classification GROUP BY 1;"</w:t>
      </w:r>
      <w:r>
        <w:br/>
        <w:t>sqlite3 ipa.db "PRAGMA journal_mode=WAL; PRAGMA synchronous=NORMAL;"</w:t>
      </w:r>
      <w:r>
        <w:br/>
        <w:t>sqlite3 ipa.db "CREATE INDEX IF NOT EXISTS idx_gene_symbol ON genes(gene_symbol);"</w:t>
      </w:r>
      <w:r>
        <w:br/>
      </w:r>
    </w:p>
    <w:p w14:paraId="2A26DD4C" w14:textId="77777777" w:rsidR="00CB2086" w:rsidRDefault="00000000">
      <w:pPr>
        <w:pStyle w:val="Heading2"/>
      </w:pPr>
      <w:r>
        <w:t>🧩 Next Integrative Steps</w:t>
      </w:r>
    </w:p>
    <w:p w14:paraId="3004821B" w14:textId="77777777" w:rsidR="00CB2086" w:rsidRDefault="00000000">
      <w:r>
        <w:br/>
        <w:t>1. Validate cross-species liftovers (reciprocal check).</w:t>
      </w:r>
      <w:r>
        <w:br/>
        <w:t>2. Run classify_enhancers.py for all focal species.</w:t>
      </w:r>
      <w:r>
        <w:br/>
        <w:t>3. Execute GWAS overlap and export trait-enrichment data.</w:t>
      </w:r>
      <w:r>
        <w:br/>
        <w:t>4. Integrate expression and biotype associations.</w:t>
      </w:r>
      <w:r>
        <w:br/>
      </w:r>
    </w:p>
    <w:sectPr w:rsidR="00CB2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161037">
    <w:abstractNumId w:val="8"/>
  </w:num>
  <w:num w:numId="2" w16cid:durableId="1072629101">
    <w:abstractNumId w:val="6"/>
  </w:num>
  <w:num w:numId="3" w16cid:durableId="1879006212">
    <w:abstractNumId w:val="5"/>
  </w:num>
  <w:num w:numId="4" w16cid:durableId="1591504499">
    <w:abstractNumId w:val="4"/>
  </w:num>
  <w:num w:numId="5" w16cid:durableId="1202598918">
    <w:abstractNumId w:val="7"/>
  </w:num>
  <w:num w:numId="6" w16cid:durableId="2039157733">
    <w:abstractNumId w:val="3"/>
  </w:num>
  <w:num w:numId="7" w16cid:durableId="1707949871">
    <w:abstractNumId w:val="2"/>
  </w:num>
  <w:num w:numId="8" w16cid:durableId="500972650">
    <w:abstractNumId w:val="1"/>
  </w:num>
  <w:num w:numId="9" w16cid:durableId="42935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2086"/>
    <w:rsid w:val="00CB71F0"/>
    <w:rsid w:val="00DA2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D8C2E"/>
  <w14:defaultImageDpi w14:val="300"/>
  <w15:docId w15:val="{68B041A4-B60D-D04F-B787-75719381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Cost, Shaketa</cp:lastModifiedBy>
  <cp:revision>2</cp:revision>
  <dcterms:created xsi:type="dcterms:W3CDTF">2025-10-29T03:30:00Z</dcterms:created>
  <dcterms:modified xsi:type="dcterms:W3CDTF">2025-10-29T03:30:00Z</dcterms:modified>
  <cp:category/>
</cp:coreProperties>
</file>